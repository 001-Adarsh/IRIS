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Requested Information</w:t>
      </w:r>
    </w:p>
    <w:p>
      <w:r>
        <w:t>**Prime Ministers of India**</w:t>
      </w:r>
    </w:p>
    <w:p>
      <w:r>
        <w:t>| # | Prime Minister | Term of Office | Political Party |</w:t>
      </w:r>
    </w:p>
    <w:p>
      <w:r>
        <w:t>|---|----------------|----------------|-----------------|</w:t>
      </w:r>
    </w:p>
    <w:p>
      <w:r>
        <w:t>| 1 | Jawaharlal Nehru | 15 Aug 1947 – 27 May 1964 | Indian National Congress |</w:t>
      </w:r>
    </w:p>
    <w:p>
      <w:r>
        <w:t>| 2 | Lal Bahadur Shastri | 27 May 1964 – 11 Jan 1966 | Indian National Congress |</w:t>
      </w:r>
    </w:p>
    <w:p>
      <w:r>
        <w:t>| 3 | Indira Gandhi | 24 Jan 1966 – 24 Mar 1977 | Indian National Congress |</w:t>
      </w:r>
    </w:p>
    <w:p>
      <w:r>
        <w:t>| 4 | Morarji Desai | 24 Mar 1977 – 28 Mar 1979 | Janata Party |</w:t>
      </w:r>
    </w:p>
    <w:p>
      <w:r>
        <w:t>| 5 | Charan Singh | 28 Mar 1979 – 14 Jan 1980 | Janata Party |</w:t>
      </w:r>
    </w:p>
    <w:p>
      <w:r>
        <w:t>| 6 | Indira Gandhi | 14 Jan 1980 – 31 Oct 1984 | Indian National Congress |</w:t>
      </w:r>
    </w:p>
    <w:p>
      <w:r>
        <w:t>| 7 | Rajiv Gandhi | 31 Oct 1984 – 21 Dec 1989 | Indian National Congress |</w:t>
      </w:r>
    </w:p>
    <w:p>
      <w:r>
        <w:t>| 8 | Vishwanath Pratap Singh | 21 Dec 1989 – 2 Nov 1990 | Janata Dal |</w:t>
      </w:r>
    </w:p>
    <w:p>
      <w:r>
        <w:t>| 9 | Chandra Shekhar | 2 Nov 1990 – 21 Jun 1991 | Samajwadi Janata Party |</w:t>
      </w:r>
    </w:p>
    <w:p>
      <w:r>
        <w:t>|10 | P. V. Narasimha Rao | 21 Jun 1991 – 16 May 1996 | Indian National Congress |</w:t>
      </w:r>
    </w:p>
    <w:p>
      <w:r>
        <w:t>|11 | Atal Bihari Vajpayee | 16 May 1996 – 1 Jun 1996 | Bharatiya Janata Party |</w:t>
      </w:r>
    </w:p>
    <w:p>
      <w:r>
        <w:t>|12 | H. D. Deve Gowda | 1 Jun 1996 – 21 Jun 1997 | Janata Dal |</w:t>
      </w:r>
    </w:p>
    <w:p>
      <w:r>
        <w:t>|13 | Inder Kumar Gujral | 21 Jun 1997 – 19 Mar 1998 | Janata Dal |</w:t>
      </w:r>
    </w:p>
    <w:p>
      <w:r>
        <w:t>|14 | Atal Bihari Vajpayee | 19 Mar 1998 – 22 Nov 2004 | Bharatiya Janata Party |</w:t>
      </w:r>
    </w:p>
    <w:p>
      <w:r>
        <w:t>|15 | Manmohan Singh | 22 Nov 2004 – 26 May 2014 | Indian National Congress |</w:t>
      </w:r>
    </w:p>
    <w:p>
      <w:r>
        <w:t>|16 | Narendra Modi | 26 May 2014 – present | Bharatiya Janata Party |</w:t>
      </w:r>
    </w:p>
    <w:p>
      <w:r>
        <w:t>*Note: The list includes all individuals who have served as the head of the Government of India from independence (15 August 1947) to the present day.*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